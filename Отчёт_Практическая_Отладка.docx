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i w:val="0"/>
        </w:rPr>
        <w:t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b w:val="0"/>
          <w:i/>
          <w:sz w:val="22"/>
        </w:rPr>
        <w:t>(наименование учебного заведения)</w:t>
      </w:r>
    </w:p>
    <w:p/>
    <w:p/>
    <w:p>
      <w:pPr>
        <w:spacing w:after="120"/>
        <w:jc w:val="center"/>
      </w:pPr>
      <w:r>
        <w:rPr>
          <w:b/>
          <w:i w:val="0"/>
          <w:sz w:val="36"/>
        </w:rPr>
        <w:t>ОТЧЁТ</w:t>
      </w:r>
    </w:p>
    <w:p>
      <w:pPr>
        <w:spacing w:after="120"/>
        <w:jc w:val="center"/>
      </w:pPr>
      <w:r>
        <w:rPr>
          <w:b w:val="0"/>
          <w:i w:val="0"/>
          <w:sz w:val="28"/>
        </w:rPr>
        <w:t>по практической подготовке</w:t>
      </w:r>
    </w:p>
    <w:p>
      <w:pPr>
        <w:spacing w:after="120"/>
        <w:jc w:val="center"/>
      </w:pPr>
      <w:r>
        <w:rPr>
          <w:b w:val="0"/>
          <w:i w:val="0"/>
          <w:sz w:val="28"/>
        </w:rPr>
        <w:t>«Отладка проекта. Инспекция кода модулей проекта.</w:t>
        <w:br/>
        <w:t>Документирование результатов тестирования»</w:t>
      </w:r>
    </w:p>
    <w:p/>
    <w:p/>
    <w:p>
      <w:pPr>
        <w:spacing w:after="120"/>
      </w:pPr>
      <w:r>
        <w:rPr>
          <w:b w:val="0"/>
          <w:i w:val="0"/>
          <w:sz w:val="24"/>
        </w:rPr>
        <w:t>Дисциплина: Технологии разработки программного обеспечения</w:t>
      </w:r>
    </w:p>
    <w:p>
      <w:pPr>
        <w:spacing w:after="120"/>
      </w:pPr>
      <w:r>
        <w:rPr>
          <w:b w:val="0"/>
          <w:i w:val="0"/>
          <w:sz w:val="24"/>
        </w:rPr>
        <w:t>Выполнил(а): студент(ка) группы ______  ______________________ (Ф. И. О.)</w:t>
      </w:r>
    </w:p>
    <w:p>
      <w:pPr>
        <w:spacing w:after="120"/>
      </w:pPr>
      <w:r>
        <w:rPr>
          <w:b w:val="0"/>
          <w:i w:val="0"/>
          <w:sz w:val="24"/>
        </w:rPr>
        <w:t>Проверил(а): ______________________ (должность, Ф. И. О.)</w:t>
      </w:r>
    </w:p>
    <w:p/>
    <w:p/>
    <w:p>
      <w:pPr>
        <w:spacing w:after="1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160"/>
      </w:pPr>
      <w:r>
        <w:rPr>
          <w:b/>
          <w:i w:val="0"/>
        </w:rPr>
        <w:t>1. Цель работы</w:t>
      </w:r>
    </w:p>
    <w:p>
      <w:pPr>
        <w:spacing w:after="120"/>
      </w:pPr>
      <w:r>
        <w:rPr>
          <w:b w:val="0"/>
          <w:i w:val="0"/>
        </w:rPr>
        <w:t>Освоить полный цикл контроля качества программного модуля: от выявления ошибок и отладки до статического анализа кода и оформления итоговой тестовой документации. Работа выполнена на новом проекте, созданном с нуля, и объединяет три этапа: отладку, инспекцию кода и документирование результатов.</w:t>
      </w:r>
    </w:p>
    <w:p>
      <w:pPr>
        <w:spacing w:after="120"/>
      </w:pPr>
      <w:r>
        <w:rPr>
          <w:b w:val="0"/>
          <w:i w:val="0"/>
        </w:rPr>
        <w:t>Оборудование и ПО: ПК, среда разработки Microsoft Visual Studio, платформа .NET, система контроля версий Git.</w:t>
      </w:r>
    </w:p>
    <w:p>
      <w:pPr>
        <w:spacing w:after="160"/>
      </w:pPr>
      <w:r>
        <w:rPr>
          <w:b/>
          <w:i w:val="0"/>
        </w:rPr>
        <w:t>2. Краткое описание созданного приложения</w:t>
      </w:r>
    </w:p>
    <w:p>
      <w:pPr>
        <w:spacing w:after="120"/>
      </w:pPr>
      <w:r>
        <w:rPr>
          <w:b w:val="0"/>
          <w:i w:val="0"/>
        </w:rPr>
        <w:t>Создано консольное приложение LibraryApp на C# (.NET 8), реализующее предметную область «учёт книг в библиотеке»: добавление книг, поиск по идентификатору, выдача читателю и возврат. Приложение построено так, чтобы продемонстрировать полный цикл контроля качества: первая версия кода содержала намеренно необработанные граничные случаи, которые затем были найдены отладкой и исправлены.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Основные члены</w:t>
            </w:r>
          </w:p>
        </w:tc>
      </w:tr>
      <w:tr>
        <w:tc>
          <w:tcPr>
            <w:tcW w:type="dxa" w:w="3230"/>
          </w:tcPr>
          <w:p>
            <w:r>
              <w:t>Book</w:t>
            </w:r>
          </w:p>
        </w:tc>
        <w:tc>
          <w:tcPr>
            <w:tcW w:type="dxa" w:w="3230"/>
          </w:tcPr>
          <w:p>
            <w:r>
              <w:t>Модель книги</w:t>
            </w:r>
          </w:p>
        </w:tc>
        <w:tc>
          <w:tcPr>
            <w:tcW w:type="dxa" w:w="3230"/>
          </w:tcPr>
          <w:p>
            <w:r>
              <w:t>Id, Title, Author, IsAvailable (по умолчанию true)</w:t>
            </w:r>
          </w:p>
        </w:tc>
      </w:tr>
      <w:tr>
        <w:tc>
          <w:tcPr>
            <w:tcW w:type="dxa" w:w="3230"/>
          </w:tcPr>
          <w:p>
            <w:r>
              <w:t>Library</w:t>
            </w:r>
          </w:p>
        </w:tc>
        <w:tc>
          <w:tcPr>
            <w:tcW w:type="dxa" w:w="3230"/>
          </w:tcPr>
          <w:p>
            <w:r>
              <w:t>Бизнес-логика учёта</w:t>
            </w:r>
          </w:p>
        </w:tc>
        <w:tc>
          <w:tcPr>
            <w:tcW w:type="dxa" w:w="3230"/>
          </w:tcPr>
          <w:p>
            <w:r>
              <w:t>AddBook, BorrowBook, ReturnBook, FindBook; закрытый список _books</w:t>
            </w:r>
          </w:p>
        </w:tc>
      </w:tr>
      <w:tr>
        <w:tc>
          <w:tcPr>
            <w:tcW w:type="dxa" w:w="3230"/>
          </w:tcPr>
          <w:p>
            <w:r>
              <w:t>Program</w:t>
            </w:r>
          </w:p>
        </w:tc>
        <w:tc>
          <w:tcPr>
            <w:tcW w:type="dxa" w:w="3230"/>
          </w:tcPr>
          <w:p>
            <w:r>
              <w:t>Точка входа</w:t>
            </w:r>
          </w:p>
        </w:tc>
        <w:tc>
          <w:tcPr>
            <w:tcW w:type="dxa" w:w="3230"/>
          </w:tcPr>
          <w:p>
            <w:r>
              <w:t>Main — добавление трёх книг и выполнение всех сценариев, включая граничные случаи</w:t>
            </w:r>
          </w:p>
        </w:tc>
      </w:tr>
    </w:tbl>
    <w:p>
      <w:pPr>
        <w:spacing w:after="160"/>
      </w:pPr>
      <w:r>
        <w:rPr>
          <w:b/>
          <w:i w:val="0"/>
        </w:rPr>
        <w:t>3. Процесс отладки</w:t>
      </w:r>
    </w:p>
    <w:p>
      <w:pPr>
        <w:spacing w:after="120"/>
      </w:pPr>
      <w:r>
        <w:rPr>
          <w:b w:val="0"/>
          <w:i w:val="0"/>
        </w:rPr>
        <w:t>Точки останова (breakpoints) были установлены в методах FindBook, BorrowBook и ReturnBook. Отладка запускалась клавишей F5, код проходился пошагово: F10 (Step Over) — внутри методов, F11 (Step Into) — при входе в вызов FindBook. Значения переменных отслеживались в окнах Locals (локальные переменные book, id, _books) и Watch (контрольное выражение book.IsAvailable).</w:t>
      </w:r>
    </w:p>
    <w:p>
      <w:pPr>
        <w:spacing w:after="120"/>
      </w:pPr>
      <w:r>
        <w:rPr>
          <w:b w:val="0"/>
          <w:i w:val="0"/>
        </w:rPr>
        <w:t>Проверены три сценария из задания:</w:t>
      </w:r>
    </w:p>
    <w:p>
      <w:pPr>
        <w:spacing w:after="40"/>
      </w:pPr>
      <w:r>
        <w:rPr>
          <w:b w:val="0"/>
          <w:i w:val="0"/>
        </w:rPr>
        <w:t>1) выдача несуществующей книги — вместо ожидаемого сообщения об ошибке возникало необработанное исключение NullReferenceException;</w:t>
      </w:r>
    </w:p>
    <w:p>
      <w:pPr>
        <w:spacing w:after="40"/>
      </w:pPr>
      <w:r>
        <w:rPr>
          <w:b w:val="0"/>
          <w:i w:val="0"/>
        </w:rPr>
        <w:t>2) повторная выдача уже выданной книги — состояние IsAvailable перезаписывалось и выдача проходила;</w:t>
      </w:r>
    </w:p>
    <w:p>
      <w:pPr>
        <w:spacing w:after="40"/>
      </w:pPr>
      <w:r>
        <w:rPr>
          <w:b w:val="0"/>
          <w:i w:val="0"/>
        </w:rPr>
        <w:t>3) возврат книги, которая не была выдана, — состояние изменялось некорректно, без диагностики.</w:t>
      </w:r>
    </w:p>
    <w:p>
      <w:pPr>
        <w:spacing w:after="120"/>
      </w:pPr>
      <w:r>
        <w:rPr>
          <w:b w:val="0"/>
          <w:i w:val="0"/>
        </w:rPr>
        <w:t>Пример ошибочного фрагмента (до исправления):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// ДО исправления — BUG-1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public void BorrowBook(int id)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Book book = FindBook(id);        // book == null для несуществующего Id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book.IsAvailable = false;        // NullReferenceException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}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// ДО исправления — BUG-2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public void BorrowBook(int id)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Book book = FindBook(id);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book.IsAvailable = false;        // повторная выдача проходит молча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rPr>
          <w:b w:val="0"/>
          <w:i w:val="0"/>
        </w:rPr>
        <w:t>Исправленный код: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// ПОСЛЕ исправления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Book? book = FindBook(id);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if (book is null)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Console.WriteLine($"Ошибка: книга с Id = {id} не найдена.");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return;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}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if (!book.IsAvailable)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{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Console.WriteLine($"Ошибка: книга \"{book.Title}\" уже выдана.");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 xml:space="preserve">    return;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}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book.IsAvailable = false;</w:t>
      </w:r>
    </w:p>
    <w:p>
      <w:pPr>
        <w:spacing w:after="120"/>
      </w:pPr>
      <w:r>
        <w:rPr>
          <w:b w:val="0"/>
          <w:i w:val="0"/>
        </w:rPr>
        <w:t>После исправлений отладка повторена: все сценарии завершаются сообщениями об ошибках вместо исключений, состояние книги изменяется корректно.</w:t>
      </w:r>
    </w:p>
    <w:p>
      <w:pPr>
        <w:spacing w:before="160" w:after="160"/>
      </w:pPr>
      <w:r>
        <w:rPr>
          <w:i/>
          <w:color w:val="808080"/>
        </w:rPr>
        <w:t>[Скриншот 1. Окно отладчика до исправлений: окно Locals со значением book = null и окно Exception с NullReferenceException]</w:t>
      </w:r>
    </w:p>
    <w:p>
      <w:pPr>
        <w:spacing w:before="160" w:after="160"/>
      </w:pPr>
      <w:r>
        <w:rPr>
          <w:i/>
          <w:color w:val="808080"/>
        </w:rPr>
        <w:t>[Скриншот 2. Окно отладчика после исправлений: выполнение останавливается на точке останова в ветке проверки book is null]</w:t>
      </w:r>
    </w:p>
    <w:p>
      <w:pPr>
        <w:spacing w:before="160" w:after="160"/>
      </w:pPr>
      <w:r>
        <w:rPr>
          <w:i/>
          <w:color w:val="808080"/>
        </w:rPr>
        <w:t>[Скриншот 3. Окно Watch с контрольным значением book.IsAvailable в процессе пошагового выполнения]</w:t>
      </w:r>
    </w:p>
    <w:p>
      <w:pPr>
        <w:spacing w:after="160"/>
      </w:pPr>
      <w:r>
        <w:rPr>
          <w:b/>
          <w:i w:val="0"/>
        </w:rPr>
        <w:t>4. Инспекция кода модулей</w:t>
      </w:r>
    </w:p>
    <w:p>
      <w:pPr>
        <w:spacing w:after="120"/>
      </w:pPr>
      <w:r>
        <w:rPr>
          <w:b w:val="0"/>
          <w:i w:val="0"/>
        </w:rPr>
        <w:t>Статический анализ выполнен средствами анализаторов .NET. В свойствах проекта задано: Build → Analysis level = Latest recommended, EnableNETAnalyzers = true. В ходе инспекции проверены: соответствие стандартам именования (PascalCase для классов и методов, camelCase для параметров и локальных переменных), наличие XML-документации у публичных методов, длина и единственность ответственности методов, корректность обработки исключений (отсутствие пустых catch и перехвата исключений «вслепую»).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Замечание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Как исправлено</w:t>
            </w:r>
          </w:p>
        </w:tc>
      </w:tr>
      <w:tr>
        <w:tc>
          <w:tcPr>
            <w:tcW w:type="dxa" w:w="4844"/>
          </w:tcPr>
          <w:p>
            <w:r>
              <w:t>Отсутствие проверки на null в AddBook и результатах FindBook</w:t>
            </w:r>
          </w:p>
        </w:tc>
        <w:tc>
          <w:tcPr>
            <w:tcW w:type="dxa" w:w="4844"/>
          </w:tcPr>
          <w:p>
            <w:r>
              <w:t>Добавлены проверки book is null с исключением ArgumentNullException и понятными сообщениями об ошибках</w:t>
            </w:r>
          </w:p>
        </w:tc>
      </w:tr>
      <w:tr>
        <w:tc>
          <w:tcPr>
            <w:tcW w:type="dxa" w:w="4844"/>
          </w:tcPr>
          <w:p>
            <w:r>
              <w:t>Возможность дублирования Id при добавлении книги</w:t>
            </w:r>
          </w:p>
        </w:tc>
        <w:tc>
          <w:tcPr>
            <w:tcW w:type="dxa" w:w="4844"/>
          </w:tcPr>
          <w:p>
            <w:r>
              <w:t>Добавлена проверка _books.Any(b =&gt; b.Id == book.Id) с исключением ArgumentException</w:t>
            </w:r>
          </w:p>
        </w:tc>
      </w:tr>
      <w:tr>
        <w:tc>
          <w:tcPr>
            <w:tcW w:type="dxa" w:w="4844"/>
          </w:tcPr>
          <w:p>
            <w:r>
              <w:t>Отсутствие XML-документации у публичных методов</w:t>
            </w:r>
          </w:p>
        </w:tc>
        <w:tc>
          <w:tcPr>
            <w:tcW w:type="dxa" w:w="4844"/>
          </w:tcPr>
          <w:p>
            <w:r>
              <w:t>Добавлены /// summary и /// param ко всем публичным классам и методам</w:t>
            </w:r>
          </w:p>
        </w:tc>
      </w:tr>
      <w:tr>
        <w:tc>
          <w:tcPr>
            <w:tcW w:type="dxa" w:w="4844"/>
          </w:tcPr>
          <w:p>
            <w:r>
              <w:t>Длинные методы, смешивающие валидацию и вывод</w:t>
            </w:r>
          </w:p>
        </w:tc>
        <w:tc>
          <w:tcPr>
            <w:tcW w:type="dxa" w:w="4844"/>
          </w:tcPr>
          <w:p>
            <w:r>
              <w:t>Проверки вынесены в начало методов (guard clauses), каждый метод выполняет одну задачу</w:t>
            </w:r>
          </w:p>
        </w:tc>
      </w:tr>
      <w:tr>
        <w:tc>
          <w:tcPr>
            <w:tcW w:type="dxa" w:w="4844"/>
          </w:tcPr>
          <w:p>
            <w:r>
              <w:t>Нарушение именования локальных переменных</w:t>
            </w:r>
          </w:p>
        </w:tc>
        <w:tc>
          <w:tcPr>
            <w:tcW w:type="dxa" w:w="4844"/>
          </w:tcPr>
          <w:p>
            <w:r>
              <w:t>Локальные переменные приведены к camelCase (book, id), классы и методы — PascalCase</w:t>
            </w:r>
          </w:p>
        </w:tc>
      </w:tr>
      <w:tr>
        <w:tc>
          <w:tcPr>
            <w:tcW w:type="dxa" w:w="4844"/>
          </w:tcPr>
          <w:p>
            <w:r>
              <w:t>Пустые catch-блоки и широкий перехват исключений</w:t>
            </w:r>
          </w:p>
        </w:tc>
        <w:tc>
          <w:tcPr>
            <w:tcW w:type="dxa" w:w="4844"/>
          </w:tcPr>
          <w:p>
            <w:r>
              <w:t>Перехват исключений заменён явными проверками состояния; блоков catch в коде нет</w:t>
            </w:r>
          </w:p>
        </w:tc>
      </w:tr>
    </w:tbl>
    <w:p>
      <w:pPr>
        <w:spacing w:before="160" w:after="160"/>
      </w:pPr>
      <w:r>
        <w:rPr>
          <w:i/>
          <w:color w:val="808080"/>
        </w:rPr>
        <w:t>[Скриншот 4. Окно Error List до исправлений с предупреждениями анализаторов]</w:t>
      </w:r>
    </w:p>
    <w:p>
      <w:pPr>
        <w:spacing w:before="160" w:after="160"/>
      </w:pPr>
      <w:r>
        <w:rPr>
          <w:i/>
          <w:color w:val="808080"/>
        </w:rPr>
        <w:t>[Скриншот 5. Окно Error List после исправлений — предупреждения устранены]</w:t>
      </w:r>
    </w:p>
    <w:p>
      <w:pPr>
        <w:spacing w:after="160"/>
      </w:pPr>
      <w:r>
        <w:rPr>
          <w:b/>
          <w:i w:val="0"/>
        </w:rPr>
        <w:t>5. Содержимое файла TEST_REPORT.md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 TEST_REPORT.md — отчёт о тестировании LibraryApp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## 1. Объект тестирования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Консольное приложение **LibraryApp** на C# (.NET 8) для учёта книг библиотеки.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Назначение — регистрация книг, выдача, возврат и поиск по идентификатору.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## 2. Методика тестирования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ручное функциональное тестирование по сценариям (корректные операции и граничные случаи);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отладка в Visual Studio: точки останова в `BorrowBook`, `ReturnBook`, `FindBook`, пошаговое выполнение (F10/F11), окна Locals и Watch;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статический анализ кода: анализаторы .NET (AnalysisLevel = latest-Recommended), проверка именования, XML-документации, обработки исключений.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## 3. Найденные дефекты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| ID | Описание | Шаги воспроизведения | Ожидаемый результат | Фактический результат | Статус |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|----|----------|----------------------|---------------------|-----------------------|--------|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| BUG-1 | NullReferenceException при выдаче несуществующей книги | Вызвать `BorrowBook(99)` — книги с таким Id нет | Сообщение «книга не найдена», без исключения | Необработанное NullReferenceException | Исправлен |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| BUG-2 | Повторная выдача уже выданной книги | Вызвать `BorrowBook(2)` дважды подряд | Отказ с сообщением «книга уже выдана» | Книга выдаётся второй раз, IsAvailable снова false | Исправлен |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| BUG-3 | Возврат книги, которая не была выдана | Вызвать `ReturnBook(3)` без предварительной выдачи | Сообщение об ошибке, состояние не меняется | Состояние книги изменяется некорректно | Исправлен |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| BUG-4 | Возможность добавить две книги с одинаковым Id | Вызвать `AddBook` дважды с одной книгой Id = 1 | Исключение ArgumentException | Обе книги добавлены, поиск возвращает первую | Исправлен |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## 4. Результаты инспекции кода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**Отсутствие проверки на null** в `AddBook` и результатах `FindBook` — добавлены проверки с понятными сообщениями об ошибках.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**Нарушение именования** — локальные переменные приведены к camelCase, классы и методы — PascalCase.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**Отсутствие XML-документации** — добавлены summary для всех публичных классов и методов.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**Смешение ответственности** — проверки вынесены в начало методов (guard clauses), методы стали короче и выполняют одну задачу.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**Пустых catch-блоков нет**, исключения не перехватываются «вслепую» — ошибки обрабатываются через явные проверки состояния.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## 5. Итоги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Все четыре выявленных дефекта исправлены и проверены повторной отладкой.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Код соответствует стандартам именования, покрыт XML-документацией, предупреждений анализаторов не остаётся.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Покрытие юнит-тестами не выполнялось (в рамках работы не требуется); рекомендовано добавить xUnit-проект с тестами на граничные случаи BUG-1..BUG-4.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- Рекомендации: вынести валидацию в Guard-методы, при расширении проекта подключить анализаторы стиля (EditorConfig).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## 6. Контрольные вопросы (кратко)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1. **Debug vs Trace.** Debug компилируется только в Debug-сборке ([Conditional("DEBUG")]) — для отладки разработчиком. Trace работает и в Release ([Conditional("TRACE")]) — для диагностики у пользователя.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2. **Debug.WriteLine в Release** не выполнится: атрибут Conditional убирает и вызов, и код метода на этапе компиляции.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3. **[Conditional("DEBUG")]** исключает вызовы метода из сборки, если символ не определён; метод должен возвращать void. Пример — DumpState() для дампа состояния объекта.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4. **Debugger.** IsAttached — проверка под отладчиком; Break — остановка при отладке; Log — сообщение в окно вывода; Launch — запуск процесса с отладчиком.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5. **Удаление отладочного кода в Release** — потому что остатки вывода могут раскрыть внутреннее устройство, замедлить работу и запутать пользователя.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</w:r>
    </w:p>
    <w:p>
      <w:pPr>
        <w:spacing w:after="160"/>
      </w:pPr>
      <w:r>
        <w:rPr>
          <w:b/>
          <w:i w:val="0"/>
        </w:rPr>
        <w:t>6. Фиксация изменений в Git и публикация на GitHub</w:t>
      </w:r>
    </w:p>
    <w:p>
      <w:pPr>
        <w:spacing w:after="120"/>
      </w:pPr>
      <w:r>
        <w:rPr>
          <w:b w:val="0"/>
          <w:i w:val="0"/>
        </w:rPr>
        <w:t>Локальный репозиторий инициализирован в папке решения командой git init. Создан файл .gitignore с исключениями bin/, obj/, .vs/, *.user, *.suo. Выполнены команды: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git init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git add .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git commit -m "feat: add library app with debugging and code inspection"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git branch -M main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git remote add origin https://github.com/YOUR-USERNAME/LibraryApp.git</w:t>
      </w:r>
    </w:p>
    <w:p>
      <w:pPr>
        <w:spacing w:after="0"/>
        <w:ind w:left="397"/>
      </w:pPr>
      <w:r>
        <w:rPr>
          <w:rFonts w:ascii="Consolas" w:hAnsi="Consolas" w:eastAsia="Consolas"/>
          <w:sz w:val="18"/>
        </w:rPr>
        <w:t>git push -u origin main</w:t>
      </w:r>
    </w:p>
    <w:p>
      <w:pPr>
        <w:spacing w:after="120"/>
      </w:pPr>
      <w:r>
        <w:rPr>
          <w:b w:val="0"/>
          <w:i w:val="0"/>
        </w:rPr>
        <w:t>На странице репозитория GitHub проверено наличие файлов LibraryApp.sln, Book.cs, Library.cs, Program.cs, TEST_REPORT.md, README.md и .gitignore.</w:t>
      </w:r>
    </w:p>
    <w:p>
      <w:pPr>
        <w:spacing w:before="160" w:after="160"/>
      </w:pPr>
      <w:r>
        <w:rPr>
          <w:i/>
          <w:color w:val="808080"/>
        </w:rPr>
        <w:t>[Скриншот 6. Окно Git Changes в Visual Studio с выполненным коммитом]</w:t>
      </w:r>
    </w:p>
    <w:p>
      <w:pPr>
        <w:spacing w:before="160" w:after="160"/>
      </w:pPr>
      <w:r>
        <w:rPr>
          <w:i/>
          <w:color w:val="808080"/>
        </w:rPr>
        <w:t>[Скриншот 7. Страница репозитория GitHub с загруженными файлами проекта]</w:t>
      </w:r>
    </w:p>
    <w:p>
      <w:pPr>
        <w:spacing w:after="160"/>
      </w:pPr>
      <w:r>
        <w:rPr>
          <w:b/>
          <w:i w:val="0"/>
        </w:rPr>
        <w:t>7. Выводы по работе</w:t>
      </w:r>
    </w:p>
    <w:p>
      <w:pPr>
        <w:spacing w:after="120"/>
      </w:pPr>
      <w:r>
        <w:rPr>
          <w:b w:val="0"/>
          <w:i w:val="0"/>
        </w:rPr>
        <w:t>Приобретены навыки: установка точек останова и пошаговое выполнение (F10/F11) в Visual Studio; анализ значений переменных в окнах Locals и Watch; локализация логических ошибок (NullReferenceException, некорректное изменение состояния); исправление дефектов через проверки на null и проверки состояния; работа с анализаторами кода (Error List, Analysis level); приведение кода к стандартам именования и оформление XML-документации; документирование дефектов в TEST_REPORT.md; работа с Git — инициализация, коммит, подключение удалённого репозитория и публикация на GitHub.</w:t>
      </w:r>
    </w:p>
    <w:p>
      <w:pPr>
        <w:spacing w:after="120"/>
      </w:pPr>
      <w:r>
        <w:rPr>
          <w:b w:val="0"/>
          <w:i w:val="0"/>
        </w:rPr>
        <w:t>Сложности, которые возникли: локализация логических ошибок без исключений (BUG-2 и BUG-3 не проявлялись аварийно, состояние приходилось отслеживать через Watch); различие сообщений компилятора и анализаторов (предупреждения анализаторов не блокировали сборку и их легко пропустить); корректное составление .gitignore, чтобы не отправлять в репозиторий артефакты сборки.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